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keepNext w:val="true"/>
        <w:keepLines/>
        <w:spacing w:lineRule="auto" w:line="240" w:before="480" w:after="0"/>
        <w:rPr/>
      </w:pPr>
      <w:r>
        <w:rPr>
          <w:rFonts w:eastAsia="Aptos" w:cs="Aptos" w:ascii="Aptos" w:hAnsi="Aptos"/>
          <w:b w:val="false"/>
          <w:bCs w:val="false"/>
        </w:rPr>
        <w:t>FuelMap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Descrição do produto</w:t>
      </w:r>
    </w:p>
    <w:p>
      <w:pPr>
        <w:pStyle w:val="LO-normal"/>
        <w:rPr/>
      </w:pPr>
      <w:r>
        <w:rPr>
          <w:b w:val="false"/>
          <w:bCs w:val="false"/>
        </w:rPr>
        <w:t>O FuelMap é um aplicativo de gestão de gastos com combustível e recarga, planejamento de viagens e descoberta de pontos de abastecimento. Existem dois tipos principais de usuários: motoristas, que podem ser usuários comuns, motoristas de aplicativos ou taxistas; e proprietários/gestores de postos de abastecimento e estações de recarga, que podem divulgar seus estabelecimentos e promoções para os motoristas. O motorista cadastra seus dados e o consumo do veículo, registra viagens e despesas e acompanha o custo operacional. Para motoristas profissionais, o sistema também permite registrar o ganho obtido por corrida e calcular o lucro considerando o custo estimado de combustível/recarga. O app recomenda postos próximos e opções promocionais, enquanto os estabelecimentos podem pagar para obter maior destaque.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Atividade É, Não é, Faz e Não faz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É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Plataforma de gestão de combustível e recarga para motoristas. 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Ferramenta de acompanhamento de viagens, custos e rentabilidade. 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Aplicativo de descoberta de postos de combustíveis e estações de recarga por proximidade e preço. 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Canal de divulgação patrocinada para postos e estações de recarga. 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Experiência mobile-first orientada por geolocalização e dados do veículo. 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Hub de informações para ajudar o motorista a decidir onde e quando abastecer ou recarregar.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Não é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Aplicativo de mobilidade que realiza ou intermedeia corridas de passageiros. 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Sistema completo de gestão financeira, contábil ou fiscal do motorista. 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Plataforma de pagamento do abastecimento, salvo integrações futuras explicitamente previstas. 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Sistema de caixa, estoque, contabilidade ou ERP completo para postos. 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Operadora de postos de combustível ou de estações de recarga. 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Garantia de que o preço informado pelo estabelecimento permanecerá inalterado até o abastecimento. 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Faz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Permite cadastrar motorista, veículo e consumo médio.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Permite registrar viagens e calcular consumo e custo estimados.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Permite registrar ganhos de corridas para motoristas de aplicativo e táxi.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Calcula lucro estimado por viagem considerando ganhos e custos registrados.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Recomenda pontos próximos com base em localização, preço, promoção e tipo de energia/combustível.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Permite que postos e estações mantenham dados comerciais e divulguem promoções.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Permite planos de destaque patrocinado para aumentar a exposição de estabelecimentos.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Pode apresentar histórico e indicadores de gasto, consumo e rentabilidade.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Não faz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Não controla fisicamente bombas, carregadores ou estoque do estabelecimento.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Não garante disponibilidade de combustível, carregadores ou vagas no momento da chegada.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Não calcula tributos ou obrigações fiscais do motorista ou do posto.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Não substitui plataformas de despacho de corridas, pagamentos ou gestão de motoristas de aplicativos.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Não define o preço praticado pelos estabelecimentos.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Não se responsabiliza por divergências entre preço exibido e preço efetivamente cobrado pelo estabelecimento.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Não executa manutenção mecânica ou diagnóstico completo do veículo.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Não opera frota própria nem logística de abastecimento ou recarga.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Mapas de Empatia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Motoristas (usuários comuns, motoristas de aplicativo e taxistas)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Vê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Preços de combustíveis e recarga variando entre estabelecimentos.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Aplicativos de mapas, mobilidade e navegação utilizados de forma separada.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Gastos recorrentes com combustível ou energia do veículo.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Diferença entre faturamento bruto e lucro real em atividades profissionais.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Ofertas e promoções divulgadas de forma fragmentada por postos e redes sociais. D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Pensa e Sente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Quer reduzir o custo por quilômetro.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Quer evitar abastecer em um ponto caro quando existe uma alternativa próxima.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Tem dúvida sobre quanto uma viagem realmente custou. D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Para motoristas profissionais, sente necessidade de saber se a corrida foi lucrativa.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Valoriza praticidade e informações que possam ser consultadas rapidamente durante o dia.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Fala e Faz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Cadastra veículo e informa consumo médio.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Registra viagens, distância, combustível/energia consumida e ganhos quando aplicável.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Consulta postos próximos e compara preços e promoções.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Escolhe o ponto de abastecimento considerando distância e preço.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Acompanha gastos acumulados e indicadores de custo.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Dores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Dificuldade para acompanhar custo real das viagens. D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Falta de visão consolidada sobre gastos com combustível ou recarga.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Preço dos combustíveis varia e as promoções são difíceis de encontrar.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Para motoristas profissionais, confusão entre faturamento e lucro.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Necessidade de alternar entre mapas, anotações e aplicativos diferentes. D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Ganhos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Maior controle do custo por viagem e por quilômetro.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Decisão mais informada sobre onde abastecer ou recarregar.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Identificação de promoções relevantes perto da rota.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Visão do lucro estimado por corrida e por período para motoristas profissionais.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Histórico organizado de viagens e gastos.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Proprietários e gestores de postos de abastecimento e estações de recarga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Vê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Motoristas pesquisando preços e proximidade antes de abastecer. D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Concorrência por preço, localização, qualidade e conveniência.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Necessidade de atrair fluxo local e comunicar promoções.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Diferentes perfis de clientes: motoristas comuns, profissionais, taxistas e usuários de veículos elétricos.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Publicidade local espalhada em mapas, redes sociais e canais próprios.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Pensa e Sente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Quer aumentar o fluxo de clientes sem depender apenas de publicidade genérica.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Quer destacar promoções quando há menor movimento.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Busca um canal que coloque sua oferta diante de usuários que realmente estão próximos.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Quer medir se a divulgação gera visibilidade e atração de clientes.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Preocupa-se com informações desatualizadas de preços e promoções. D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Fala e Faz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Cadastra localização, tipos de abastecimento e dados comerciais.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Publica ou atualiza preços e promoções.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Contrata destaque patrocinado dentro do app.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Acompanha visualizações e interesse na divulgação. D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Utiliza a plataforma como canal complementar aos mapas e redes sociais.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Dores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Dificuldade de alcançar motoristas próximos no momento certo. D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Baixa diferenciação em relação a concorrentes próximos.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Promoções podem ter pouco alcance fora dos canais próprios.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Necessidade de atualizar preços e campanhas frequentemente.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Incerteza sobre o retorno da publicidade local.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Ganhos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Maior visibilidade para motoristas próximos.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Capacidade de promover ofertas em períodos e regiões específicas.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Possibilidade de destacar o estabelecimento na recomendação do app.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Melhor descoberta por localização e tipo de abastecimento.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Indicadores básicos de exposição e desempenho da divulgação.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Jobs to be done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Motoristas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Funcional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Cadastrar veículo e consumo médio para estimar custos de uso.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Registrar uma viagem e acompanhar distância, consumo e custo estimado.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Encontrar abastecimento ou recarga com bom custo-benefício perto da rota.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Para motoristas profissionais, registrar ganhos e calcular lucro estimado da corrida.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Consultar histórico para entender gastos e rentabilidade ao longo do tempo.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Emocional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Sentir controle sobre o dinheiro gasto para manter o veículo em operação.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Sentir segurança ao escolher um ponto de abastecimento com informação de preço.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Sentir clareza sobre quanto sobra de uma corrida após o custo operacional.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Sentir menos incerteza em viagens longas e rotinas intensivas de trabalho.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Social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Ser percebido como um motorista organizado e consciente dos seus custos. D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Parecer eficiente ao escolher postos e promoções de forma racional.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Para profissionais, demonstrar controle sobre sua rentabilidade e produtividade.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Proprietários e gestores de postos/estações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Funcional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Cadastrar o estabelecimento com localização e tipos de abastecimento.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Informar preços e promoções para aparecer nas recomendações.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Contratar destaque patrocinado para aumentar a exposição.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Acompanhar indicadores básicos de visualização e interesse.</w:t>
      </w:r>
      <w:r>
        <w:rPr/>
        <w:t xml:space="preserve">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Atrair motoristas que estejam próximos ou planejando abastecer C.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Emocional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Sentir que a publicidade é relevante porque alcança um público com intenção de abastecer. </w:t>
      </w:r>
      <w:r>
        <w:rPr/>
        <w:t>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Sentir controle sobre campanhas e ofertas divulgadas. </w:t>
      </w:r>
      <w:r>
        <w:rPr/>
        <w:t>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Sentir confiança de que seu estabelecimento pode competir pela atenção local.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Social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Ser percebido como uma opção conveniente e competitiva na região.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Ser reconhecido por boas promoções e facilidade de acesso.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Ter presença digital complementar aos canais tradicionais.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Problem-Solution Fit Canvas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Segmentos de Clientes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Motoristas comuns.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Motoristas de aplicativo e taxistas.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Proprietários e gestores de postos de combustíveis.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Proprietários e gestores de estações de recarga elétrica.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Jobs to be done/Dores</w:t>
      </w:r>
    </w:p>
    <w:tbl>
      <w:tblPr>
        <w:tblStyle w:val="Table1"/>
        <w:tblW w:w="8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320"/>
        <w:gridCol w:w="4318"/>
      </w:tblGrid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Job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Dor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Cadastrar veículo e consumo médio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Sem um cadastro estruturado, o cálculo de consumo e custo precisa ser feito manualmente ou estimado de forma inconsistente.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Registrar viagens e acompanhar custos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Gastos ficam dispersos e o motorista perde visibilidade sobre custo por viagem e por quilômetro.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Calcular lucro de uma corrida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Motoristas profissionais podem confundir faturamento bruto com lucro por não descontarem o custo operacional.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Encontrar combustível/recarga pelo melhor custo-benefício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Preço, distância e promoções ficam distribuídos em diferentes canais.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Divulgar posto para motoristas próximos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Publicidade genérica pode alcançar pessoas sem intenção imediata de abastecer.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Promover preços e ofertas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Atualização e descoberta de promoções são pouco centralizadas.</w:t>
            </w:r>
          </w:p>
        </w:tc>
      </w:tr>
    </w:tbl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Gatilhos para agir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Motoristas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Perceber aumento no gasto com combustível/energia.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Iniciar uma viagem longa ou um turno de trabalho.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Precisar abastecer ou recarregar com urgência.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Receber uma corrida e querer avaliar rapidamente sua rentabilidade.C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Identificar uma promoção de um posto próximo.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Proprietários e gestores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Queda de fluxo ou necessidade de aumentar movimento.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Lançamento de promoção ou alteração de preço.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Inauguração, mudança de operação ou expansão de horários.D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Necessidade de alcançar usuários próximos e </w:t>
      </w:r>
      <w:r>
        <w:rPr/>
        <w:t>aumentar a exposição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local.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Emoções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Motoristas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Antes: incerteza sobre gasto e lucro, frustração com preços dispersos e receio de pagar mais.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Depois: sensação de controle, clareza de custos e confiança na escolha do posto.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Proprietários e gestores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Antes: preocupação com baixa visibilidade e retorno incerto das campanhas.C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Depois: percepção de exposição direcionada e maior capacidade de comunicar ofertas locais.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Soluções disponíveis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Motoristas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Aplicativos de mapas para localização e navegação. </w:t>
      </w:r>
      <w:r>
        <w:rPr/>
        <w:t>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Planilhas, bloco de notas e aplicativos genéricos para registrar gastos.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Aplicativos de corrida que mostram ganhos, mas não necessariamente integram custo de combustível/recarga e recomendação de postos.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Proprietários e gestores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Google/Apple Maps e diretórios locais.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Instagram, Facebook e canais próprios.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Publicidade local e programas de fidelidade próprios.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Limitações para agir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Motoristas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Pouco tempo para registrar informações durante o trabalho.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Informação de preço pode estar desatualizada. </w:t>
      </w:r>
      <w:r>
        <w:rPr/>
        <w:t>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Consumo real varia conforme trânsito, condução, ar-condicionado e carga.C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Motoristas profissionais podem receber corridas com ganho variável e pouco tempo para análise.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Proprietários e gestores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Preços e promoções mudam com frequência.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Baixo tempo disponível para manter cadastros digitais atualizados.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Dificuldade para medir a efetividade da publicidade local.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Comportamentos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Motoristas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Pesquisa por proximidade e preço.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Abastece quando o nível do tanque/bateria exige. D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Registra ou estima gastos de forma manual. </w:t>
      </w:r>
      <w:r>
        <w:rPr/>
        <w:t>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Para profissionais, compara ganho da corrida com custos percebidos.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Proprietários e gestores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Atualiza preços e promoções.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Investe em mídia local quando precisa aumentar fluxo.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Busca diferenciação por preço, localização e ofertas.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Canais dos comportamentos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Motoristas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App mobile FuelMap.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Mapas e navegação.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Aplicativos de mobilidade e registro financeiro.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Notificações push e recomendações por proximidade.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Proprietários e gestores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Painel web/mobile de gestão do estabelecimento.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Notificações e relatórios de desempenho.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Página do posto dentro do FuelMap.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Causas raízes</w:t>
      </w:r>
    </w:p>
    <w:tbl>
      <w:tblPr>
        <w:tblStyle w:val="Table2"/>
        <w:tblW w:w="8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320"/>
        <w:gridCol w:w="4318"/>
      </w:tblGrid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Dores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Causa raiz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Não ter certeza da rentabilidade ou do custo da corrida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Não existe integração simples entre perfil do veículo, consumo, viagem e ganho da corrida.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Não saber se está no posto com melhor custo-beneficio ou mais próximo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Preço, distância e promoções estão fragmentados e exigem comparação manual.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Baixa divulgação de preços para motoristas próximos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Canais de publicidade locais não são necessariamente orientados por intenção imediata de abastecimento.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Não saber se os preços e promoções estão atualizados em relação a concorrência local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 estabelecimento precisa atualizar informações em vários canais ou aceitar que fiquem desatualizadas.</w:t>
            </w:r>
          </w:p>
        </w:tc>
      </w:tr>
    </w:tbl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Solução</w:t>
      </w:r>
    </w:p>
    <w:p>
      <w:pPr>
        <w:pStyle w:val="LO-normal"/>
        <w:jc w:val="both"/>
        <w:rPr/>
      </w:pPr>
      <w:r>
        <w:rPr>
          <w:b w:val="false"/>
          <w:bCs w:val="false"/>
        </w:rPr>
        <w:t>O FuelMap centraliza cadastro do motorista e veículo, consumo, viagens, custos e ganhos, transformando esses dados em indicadores de custo e lucro estimado. Em paralelo, reúne postos e estações de recarga em uma experiência de descoberta por proximidade, preço e promoções. Para os estabelecimentos, oferece uma presença digital própria dentro do app e planos de divulgação patrocinada para destacar ofertas perante motoristas próximos. O objetivo é conectar a decisão operacional do motorista à oferta comercial do posto no momento de abastecer ou recarregar.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Business Model Canvas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Segmentos de Clientes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Motoristas comuns.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Motoristas de aplicativo e taxistas.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Proprietários e gestores de postos de combustíveis.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Proprietários e gestores de estações de recarga elétrica.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Propostas de Valor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Motoristas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Controle de gastos com combustível/recarga e viagens.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Cálculo de custo estimado e, para profissionais, lucro por corrida.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Recomendação de postos próximos e promoções relevantes.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Histórico e indicadores para tomada de decisão.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Postos e estações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Página digital do estabelecimento dentro do FuelMap. </w:t>
      </w:r>
      <w:r>
        <w:rPr/>
        <w:t>D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Divulgação de preços e promoções.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Maior destaque para usuários próximos através de planos patrocinados.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Dados básicos de desempenho da presença e das campanhas.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Canais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Aplicativo mobile iOS/Android.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Web/PWA para painel dos estabelecimentos. D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Notificações push.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QR codes e materiais de divulgação em estabelecimentos parceiros.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Redes sociais e campanhas locais como aquisição.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Mapas e links de navegação para chegar ao estabelecimento.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Relacionamentos com os Clientes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Onboarding guiado do motorista e do veículo.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Self-service para registrar viagens, ganhos e custos.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Recomendações automatizadas com base em localização, preço e perfil do veículo.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Suporte digital e central de ajuda.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Onboarding assistido para postos e estações.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Painel simples para gestão de dados, promoções e publicidade.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Fontes de Renda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Planos mensais de destaque patrocinado para postos e estações.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Planos comerciais com maior exposição e campanhas promocionais.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Pacotes sazonais ou regionais de divulgação.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Possíveis serviços B2B e relatórios agregados, sujeitos a regras de privacidade e escopo futuro.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Recursos chave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Aplicativo mobile e painel web.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Backend e banco de dados de motoristas, veículos, viagens e estabelecimentos.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Geolocalização, mapas e roteamento.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Motor de cálculo de consumo, custo e lucro estimado.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Sistema de busca e recomendação por proximidade, preço e promoções.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Infraestrutura de pagamentos para assinaturas comerciais.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Analytics e painel de desempenho.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Atividades chave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Desenvolvimento e evolução do aplicativo.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Manutenção de dados de estabelecimentos e preços.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Operação do mecanismo de recomendação e geolocalização.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Aquisição e onboarding de postos e estações.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Gestão de campanhas patrocinadas.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Suporte e monitoramento de qualidade dos dados. C 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Analytics, experimentação e melhoria da conversão.C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Parcerias chave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Provedores de mapas/geolocalização.C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Gateways de pagamento para assinaturas comerciais.C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Redes de postos e grupos de estabelecimentos.</w:t>
      </w:r>
      <w:r>
        <w:rPr/>
        <w:t>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Operadores de recarga elétrica.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Empresas e comunidades de motoristas profissionais.C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Parceiros de mobilidade e serviços automotivos, quando aplicável.C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Estrutura de custo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Desenvolvimento e manutenção de software.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Infraestrutura em nuvem, banco de dados e armazenamento.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APIs de mapas, geocoding e rotas.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Custos de notificações e mensageria.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Processamento de pagamentos e taxas associadas.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Aquisição de usuários e prospecção comercial.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Suporte, moderação e qualidade de dados.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Custos legais, privacidade e compliance.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Canvas de Proposta de Valor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Motoristas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Tarefas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Cadastrar veículo e consumo.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Registrar viagens.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Controlar gasto por viagem e período.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Registrar ganhos de corridas quando aplicável.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Encontrar postos e estações com bom custo-benefício.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Dores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Falta de visão consolidada dos gastos.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Dificuldade de comparar preço e distância.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Estimativas manuais de consumo. D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Confusão entre faturamento e lucro. </w:t>
      </w:r>
      <w:r>
        <w:rPr/>
        <w:t>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Informações promocionais dispersas.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Ganhos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Mais controle do custo por km.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Decisões de abastecimento mais informadas.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Clareza sobre lucro estimado. C 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Economia potencial com promoções e melhor escolha.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Histórico organizado.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Produtos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Perfil de motorista e veículo.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Registro de viagens e ganhos.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Cálculo de consumo/custo/lucro.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Mapa de postos e estações.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Filtros e recomendações.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Histórico e indicadores.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Aliviadores de ganhos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Automatiza cálculos.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Centraliza informações de viagem.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Reduz necessidade de pesquisa em múltiplos canais.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Exibe recomendações por proximidade e preço.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Distingue ganho bruto de lucro estimado.C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Geradores de ganhos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Melhora tomada de decisão no abastecimento.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Ajuda a reduzir custo operacional.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Aumenta previsibilidade financeira.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Permite comparação de alternativas próximas.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Proprietários e gestores de postos/estações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Tarefas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Cadastrar estabelecimento.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Atualizar preços e promoções.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Contratar destaque patrocinado.C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Acompanhar exposição e indicadores.</w:t>
      </w:r>
      <w:r>
        <w:rPr/>
        <w:t>D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Atrair motoristas próximos.C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Dores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Dificuldade de alcançar usuários com intenção de abastecer.D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Baixa diferenciação perante concorrentes.C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Promoções com alcance limitado.C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Manutenção de informações em múltiplos canais.C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Ganhos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Maior visibilidade local.C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Promoções mais direcionadas.C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Presença digital específica para motoristas.C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Métricas básicas de exposição.</w:t>
      </w:r>
      <w:r>
        <w:rPr/>
        <w:t>D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Produtos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Perfil do estabelecimento.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Preços e promoções.C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Posicionamento por proximidade.C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Destaque patrocinado.C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Painel de desempenho.</w:t>
      </w:r>
      <w:r>
        <w:rPr/>
        <w:t>D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Aliviadores de ganhos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Centraliza divulgação.C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Expõe ofertas para usuários próximos.C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Reduz dependência de comunicação fragmentada.C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Facilita atualização das campanhas.C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Geradores de ganhos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Aumenta descoberta do estabelecimento.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Amplia alcance de promoções.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Cria nova fonte de tráfego potencial.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Torna a publicidade mais orientada a localização e contexto.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Visão do Produto</w:t>
      </w:r>
    </w:p>
    <w:p>
      <w:pPr>
        <w:pStyle w:val="LO-normal"/>
        <w:rPr/>
      </w:pPr>
      <w:r>
        <w:rPr>
          <w:b/>
          <w:bCs/>
        </w:rPr>
        <w:t xml:space="preserve">Para: </w:t>
      </w:r>
      <w:r>
        <w:rPr/>
        <w:t>motoristas comuns, motoristas de aplicativo e proprietários/gestores de postos de combustíveis e estações de recarga C</w:t>
      </w:r>
    </w:p>
    <w:p>
      <w:pPr>
        <w:pStyle w:val="LO-normal"/>
        <w:rPr/>
      </w:pPr>
      <w:r>
        <w:rPr>
          <w:b/>
          <w:bCs/>
        </w:rPr>
        <w:t xml:space="preserve">Que dores: </w:t>
      </w:r>
      <w:r>
        <w:rPr/>
        <w:t xml:space="preserve">precisam tomar decisões mais eficientes sobre abastecimento, custos e divulgação de ofertas, mas hoje lidam com informações de consumo, viagens, preços e promoções fragmentadas </w:t>
      </w:r>
      <w:r>
        <w:rPr/>
        <w:t>obtidas manualmente</w:t>
      </w:r>
      <w:r>
        <w:rPr/>
        <w:t xml:space="preserve"> C</w:t>
      </w:r>
    </w:p>
    <w:p>
      <w:pPr>
        <w:pStyle w:val="LO-normal"/>
        <w:rPr/>
      </w:pPr>
      <w:r>
        <w:rPr>
          <w:b/>
          <w:bCs/>
        </w:rPr>
        <w:t xml:space="preserve">O </w:t>
      </w:r>
      <w:r>
        <w:rPr>
          <w:b w:val="false"/>
          <w:bCs w:val="false"/>
        </w:rPr>
        <w:t>FuelMap</w:t>
      </w:r>
      <w:r>
        <w:rPr>
          <w:b/>
          <w:bCs/>
        </w:rPr>
        <w:t xml:space="preserve"> </w:t>
      </w:r>
      <w:r>
        <w:rPr>
          <w:b w:val="false"/>
          <w:bCs w:val="false"/>
        </w:rPr>
        <w:t>Aplicação mobile que presta serviços de publicidade e fornece informações.</w:t>
      </w:r>
    </w:p>
    <w:p>
      <w:pPr>
        <w:pStyle w:val="LO-normal"/>
        <w:rPr/>
      </w:pPr>
      <w:r>
        <w:rPr>
          <w:b/>
          <w:bCs/>
        </w:rPr>
        <w:t xml:space="preserve">Que benefícios: </w:t>
      </w:r>
      <w:r>
        <w:rPr/>
        <w:t>que centraliza dados de veículo, consumo, viagens, gastos e ganhos, ao mesmo tempo em que conecta motoristas a postos e estações próximos e oferece publicidade direcionada para os estabelecimentos C</w:t>
      </w:r>
    </w:p>
    <w:p>
      <w:pPr>
        <w:pStyle w:val="LO-normal"/>
        <w:rPr/>
      </w:pPr>
      <w:r>
        <w:rPr>
          <w:b/>
          <w:bCs/>
        </w:rPr>
        <w:t>É uma:</w:t>
      </w:r>
      <w:r>
        <w:rPr/>
        <w:t xml:space="preserve"> plataforma mobile-first de gestão de custos de mobilidade e descoberta de abastecimento/recarga C</w:t>
      </w:r>
    </w:p>
    <w:p>
      <w:pPr>
        <w:pStyle w:val="LO-normal"/>
        <w:rPr/>
      </w:pPr>
      <w:r>
        <w:rPr>
          <w:b/>
          <w:bCs/>
        </w:rPr>
        <w:t xml:space="preserve">Diferente de: </w:t>
      </w:r>
      <w:r>
        <w:rPr/>
        <w:t>planilhas, mapas e aplicativos separados, além de canais de publicidade local pouco contextualizados C</w:t>
      </w:r>
    </w:p>
    <w:p>
      <w:pPr>
        <w:pStyle w:val="LO-normal"/>
        <w:rPr/>
      </w:pPr>
      <w:r>
        <w:rPr>
          <w:b/>
          <w:bCs/>
        </w:rPr>
        <w:t xml:space="preserve">O nosso produto: </w:t>
      </w:r>
      <w:r>
        <w:rPr/>
        <w:t>transforma dados do veículo e da viagem em indicadores de custo e lucro estimado e combina esses dados com geolocalização, preços e promoções para apoiar a escolha do próximo ponto de abastecimento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Roadmap Estratégico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Pilares Estratégicos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Confiabilidade dos cálculos e dos dados de consumo C.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Descoberta local eficiente de postos e estações.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Clareza sobre custo e lucro estimado.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Valor comercial para estabelecimentos patrocinadores.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Retenção por histórico, indicadores e recomendações personalizadas.C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Fase 1 – MVP de Gestão do Motorista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Principais Entregas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Cadastro/login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Cadastro de veículo e consumo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Registro manual de viagem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Cálculo de consumo e custo estimado</w:t>
      </w:r>
      <w:r>
        <w:rPr/>
        <w:t xml:space="preserve">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Histórico básico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Métricas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Taxa de conclusão do cadastro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Viagens registradas por usuário ativo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Margem de e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rro médi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percebido no cálculo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de custo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Fase 2 – Descoberta de Abastecimento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Principais Entregas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Mapa e geolocalização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Cadastro de postos/estações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Busca por proximidade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Filtros por tipo e preço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Recomendação básica</w:t>
      </w:r>
      <w:r>
        <w:rPr/>
        <w:t xml:space="preserve">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Métricas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Uso da busca/mapa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Cliques em estabelecimentos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Taxa de rotas iniciadas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Fase 3 – Rentabilidade Profissional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Principais Entregas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Registro de ganho por corrida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Cálculo de lucro estimado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Indicadores por dia/semana/mês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Resumo de custo por km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Métricas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Viagens profissionais registradas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Uso dos indicadores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Retenção de motoristas profissionais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Fase 4 – Monetização B2B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Principais Entregas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Planos patrocinados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Promoções e destaque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Painel comercial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Métricas de exposição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Métricas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Estabelecimentos pagantes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Conversão para plano pago </w:t>
      </w:r>
      <w:r>
        <w:rPr/>
        <w:t>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Receita recorrente mensal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Fase 5 – Inteligência e Personalização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Principais Entregas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Recomendações personalizadas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Alertas de preço/promoção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Comparativos por rota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Relatórios avançados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Possíveis integrações futuras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Métricas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Retenção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Engajamento com recomendações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Conversão de recomendações em visitas/rotas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Personas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Marcos, o motorista profissional que precisa saber se a corrida vale a pena</w:t>
      </w:r>
    </w:p>
    <w:p>
      <w:pPr>
        <w:pStyle w:val="LO-normal"/>
        <w:rPr/>
      </w:pPr>
      <w:r>
        <w:rPr>
          <w:b w:val="false"/>
          <w:bCs w:val="false"/>
        </w:rPr>
        <w:t xml:space="preserve">Motorista de aplicativo ou taxista, trabalha várias horas por dia e depende do veículo para gerar renda. Tem pouco tempo para registros manuais. Precisa acompanhar consumo, custo por km, gasto por viagem e lucro estimado. Valoriza recomendações rápidas de postos próximos e promoções. </w:t>
      </w:r>
      <w:r>
        <w:rPr/>
        <w:t>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Renata, a gestora de posto que quer atrair motoristas próximos</w:t>
      </w:r>
    </w:p>
    <w:p>
      <w:pPr>
        <w:pStyle w:val="LO-normal"/>
        <w:rPr/>
      </w:pPr>
      <w:r>
        <w:rPr>
          <w:b w:val="false"/>
          <w:bCs w:val="false"/>
        </w:rPr>
        <w:t>Proprietária ou gestora de um posto de combustíveis ou estação de recarga. Precisa manter informações comerciais atualizadas e busca aumentar fluxo. Tem interesse em promoções e destaque patrocinado, especialmente em horários ou períodos de menor movimento.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Jornadas dos Usuários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Jornada 1: Motorista calcula o custo e lucro de uma viagem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1. Abrir o FuelMap</w:t>
      </w:r>
    </w:p>
    <w:p>
      <w:pPr>
        <w:pStyle w:val="LO-normal"/>
        <w:rPr/>
      </w:pPr>
      <w:r>
        <w:rPr>
          <w:b/>
          <w:bCs/>
        </w:rPr>
        <w:t xml:space="preserve">Descrição: </w:t>
      </w:r>
      <w:r>
        <w:rPr/>
        <w:t>Acessar a área de viagens e conferir o veículo ativo. C</w:t>
      </w:r>
    </w:p>
    <w:p>
      <w:pPr>
        <w:pStyle w:val="LO-normal"/>
        <w:rPr/>
      </w:pPr>
      <w:r>
        <w:rPr>
          <w:b/>
          <w:bCs/>
        </w:rPr>
        <w:t xml:space="preserve">Sentimento do usuário: </w:t>
      </w:r>
      <w:r>
        <w:rPr/>
        <w:t>Quero registrar sem perder tempo. C</w:t>
      </w:r>
    </w:p>
    <w:p>
      <w:pPr>
        <w:pStyle w:val="LO-normal"/>
        <w:rPr/>
      </w:pPr>
      <w:r>
        <w:rPr>
          <w:b/>
          <w:bCs/>
        </w:rPr>
        <w:t xml:space="preserve">Touchpoint: </w:t>
      </w:r>
      <w:r>
        <w:rPr/>
        <w:t>Tela de Abrir o FuelMap.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2. Iniciar/Adicionar viagem</w:t>
      </w:r>
    </w:p>
    <w:p>
      <w:pPr>
        <w:pStyle w:val="LO-normal"/>
        <w:rPr/>
      </w:pPr>
      <w:r>
        <w:rPr>
          <w:b/>
          <w:bCs/>
        </w:rPr>
        <w:t xml:space="preserve">Descrição: </w:t>
      </w:r>
      <w:r>
        <w:rPr/>
        <w:t>Informar origem/destino ou distância, e selecionar o veículo. C</w:t>
      </w:r>
    </w:p>
    <w:p>
      <w:pPr>
        <w:pStyle w:val="LO-normal"/>
        <w:rPr/>
      </w:pPr>
      <w:r>
        <w:rPr>
          <w:b/>
          <w:bCs/>
        </w:rPr>
        <w:t xml:space="preserve">Sentimento do usuário: </w:t>
      </w:r>
      <w:r>
        <w:rPr/>
        <w:t>Preciso que a estimativa seja simples. C</w:t>
      </w:r>
    </w:p>
    <w:p>
      <w:pPr>
        <w:pStyle w:val="LO-normal"/>
        <w:rPr/>
      </w:pPr>
      <w:r>
        <w:rPr>
          <w:b/>
          <w:bCs/>
        </w:rPr>
        <w:t xml:space="preserve">Touchpoint: </w:t>
      </w:r>
      <w:r>
        <w:rPr/>
        <w:t>Tela de Iniciar/Adicionar viagem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3. Informar ganho da corrida</w:t>
      </w:r>
    </w:p>
    <w:p>
      <w:pPr>
        <w:pStyle w:val="LO-normal"/>
        <w:rPr/>
      </w:pPr>
      <w:r>
        <w:rPr>
          <w:b/>
          <w:bCs/>
        </w:rPr>
        <w:t xml:space="preserve">Descrição: </w:t>
      </w:r>
      <w:r>
        <w:rPr/>
        <w:t>Para motorista profissional, registrar o valor recebido. C</w:t>
      </w:r>
    </w:p>
    <w:p>
      <w:pPr>
        <w:pStyle w:val="LO-normal"/>
        <w:rPr/>
      </w:pPr>
      <w:r>
        <w:rPr>
          <w:b/>
          <w:bCs/>
        </w:rPr>
        <w:t xml:space="preserve">Sentimento do usuário: </w:t>
      </w:r>
      <w:r>
        <w:rPr/>
        <w:t>Quero saber quanto realmente sobrou. C</w:t>
      </w:r>
    </w:p>
    <w:p>
      <w:pPr>
        <w:pStyle w:val="LO-normal"/>
        <w:rPr/>
      </w:pPr>
      <w:r>
        <w:rPr>
          <w:b/>
          <w:bCs/>
        </w:rPr>
        <w:t xml:space="preserve">Touchpoint: </w:t>
      </w:r>
      <w:r>
        <w:rPr/>
        <w:t>Tela de Informar ganho da corrida.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4. Calcular custo e lucro</w:t>
      </w:r>
    </w:p>
    <w:p>
      <w:pPr>
        <w:pStyle w:val="LO-normal"/>
        <w:rPr/>
      </w:pPr>
      <w:r>
        <w:rPr>
          <w:b/>
          <w:bCs/>
        </w:rPr>
        <w:t xml:space="preserve">Descrição: </w:t>
      </w:r>
      <w:r>
        <w:rPr/>
        <w:t>O app usa consumo cadastrado e custo estimado de combustível/energia.C</w:t>
      </w:r>
    </w:p>
    <w:p>
      <w:pPr>
        <w:pStyle w:val="LO-normal"/>
        <w:rPr/>
      </w:pPr>
      <w:r>
        <w:rPr>
          <w:b/>
          <w:bCs/>
        </w:rPr>
        <w:t xml:space="preserve">Sentimento do usuário: </w:t>
      </w:r>
      <w:r>
        <w:rPr/>
        <w:t>Agora consigo comparar ganho com custo. C</w:t>
      </w:r>
    </w:p>
    <w:p>
      <w:pPr>
        <w:pStyle w:val="LO-normal"/>
        <w:rPr/>
      </w:pPr>
      <w:r>
        <w:rPr>
          <w:b/>
          <w:bCs/>
        </w:rPr>
        <w:t xml:space="preserve">Touchpoint: </w:t>
      </w:r>
      <w:r>
        <w:rPr/>
        <w:t>Tela de Calcular custo e lucro.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5. Consultar resultado</w:t>
      </w:r>
    </w:p>
    <w:p>
      <w:pPr>
        <w:pStyle w:val="LO-normal"/>
        <w:rPr/>
      </w:pPr>
      <w:r>
        <w:rPr>
          <w:b/>
          <w:bCs/>
        </w:rPr>
        <w:t xml:space="preserve">Descrição: </w:t>
      </w:r>
      <w:r>
        <w:rPr/>
        <w:t>Visualizar custo da viagem, ganho, lucro estimado e custo por km. C</w:t>
      </w:r>
    </w:p>
    <w:p>
      <w:pPr>
        <w:pStyle w:val="LO-normal"/>
        <w:rPr/>
      </w:pPr>
      <w:r>
        <w:rPr>
          <w:b/>
          <w:bCs/>
        </w:rPr>
        <w:t xml:space="preserve">Sentimento do usuário: </w:t>
      </w:r>
      <w:r>
        <w:rPr/>
        <w:t>Tenho uma visão clara da rentabilidade. C</w:t>
      </w:r>
    </w:p>
    <w:p>
      <w:pPr>
        <w:pStyle w:val="LO-normal"/>
        <w:rPr/>
      </w:pPr>
      <w:r>
        <w:rPr>
          <w:b/>
          <w:bCs/>
        </w:rPr>
        <w:t xml:space="preserve">Touchpoint: </w:t>
      </w:r>
      <w:r>
        <w:rPr/>
        <w:t>Tela de Consultar resultado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Jornada 2: Motorista encontra o melhor posto próximo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1. Abrir mapa</w:t>
      </w:r>
    </w:p>
    <w:p>
      <w:pPr>
        <w:pStyle w:val="LO-normal"/>
        <w:rPr/>
      </w:pPr>
      <w:r>
        <w:rPr>
          <w:b w:val="false"/>
          <w:bCs w:val="false"/>
        </w:rPr>
        <w:t>Exibir postos/estações próximos com distância e tipo de abastecimento.C</w:t>
      </w:r>
    </w:p>
    <w:p>
      <w:pPr>
        <w:pStyle w:val="LO-normal"/>
        <w:rPr/>
      </w:pPr>
      <w:r>
        <w:rPr>
          <w:b/>
          <w:bCs/>
        </w:rPr>
        <w:t xml:space="preserve">Touchpoint: </w:t>
      </w:r>
      <w:r>
        <w:rPr/>
        <w:t>Mapa e recomendações do FuelMap.C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2. Aplicar filtros</w:t>
      </w:r>
    </w:p>
    <w:p>
      <w:pPr>
        <w:pStyle w:val="LO-normal"/>
        <w:rPr/>
      </w:pPr>
      <w:r>
        <w:rPr>
          <w:b w:val="false"/>
          <w:bCs w:val="false"/>
        </w:rPr>
        <w:t>Filtrar por gasolina, etanol, diesel, recarga elétrica, preço ou promoção. C</w:t>
      </w:r>
    </w:p>
    <w:p>
      <w:pPr>
        <w:pStyle w:val="LO-normal"/>
        <w:rPr/>
      </w:pPr>
      <w:r>
        <w:rPr>
          <w:b/>
          <w:bCs/>
        </w:rPr>
        <w:t xml:space="preserve">Touchpoint: </w:t>
      </w:r>
      <w:r>
        <w:rPr/>
        <w:t>Mapa e recomendações do FuelMap.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3. Comparar opções</w:t>
      </w:r>
    </w:p>
    <w:p>
      <w:pPr>
        <w:pStyle w:val="LO-normal"/>
        <w:rPr/>
      </w:pPr>
      <w:r>
        <w:rPr>
          <w:b w:val="false"/>
          <w:bCs w:val="false"/>
        </w:rPr>
        <w:t>Avaliar distância, preço informado e destaque promocional. C</w:t>
      </w:r>
    </w:p>
    <w:p>
      <w:pPr>
        <w:pStyle w:val="LO-normal"/>
        <w:rPr/>
      </w:pPr>
      <w:r>
        <w:rPr>
          <w:b/>
          <w:bCs/>
        </w:rPr>
        <w:t xml:space="preserve">Touchpoint: </w:t>
      </w:r>
      <w:r>
        <w:rPr/>
        <w:t>Mapa e recomendações do FuelMap.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4. Selecionar estabelecimento</w:t>
      </w:r>
    </w:p>
    <w:p>
      <w:pPr>
        <w:pStyle w:val="LO-normal"/>
        <w:rPr/>
      </w:pPr>
      <w:r>
        <w:rPr>
          <w:b w:val="false"/>
          <w:bCs w:val="false"/>
        </w:rPr>
        <w:t>Abrir detalhes do posto/estação e conferir informações disponíveis. C</w:t>
      </w:r>
    </w:p>
    <w:p>
      <w:pPr>
        <w:pStyle w:val="LO-normal"/>
        <w:rPr/>
      </w:pPr>
      <w:r>
        <w:rPr>
          <w:b/>
          <w:bCs/>
        </w:rPr>
        <w:t xml:space="preserve">Touchpoint: </w:t>
      </w:r>
      <w:r>
        <w:rPr/>
        <w:t>Mapa e recomendações do FuelMap.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5. Traçar rota</w:t>
      </w:r>
    </w:p>
    <w:p>
      <w:pPr>
        <w:pStyle w:val="LO-normal"/>
        <w:rPr/>
      </w:pPr>
      <w:r>
        <w:rPr>
          <w:b w:val="false"/>
          <w:bCs w:val="false"/>
        </w:rPr>
        <w:t>Enviar o destino para navegação. C</w:t>
      </w:r>
    </w:p>
    <w:p>
      <w:pPr>
        <w:pStyle w:val="LO-normal"/>
        <w:rPr/>
      </w:pPr>
      <w:r>
        <w:rPr>
          <w:b/>
          <w:bCs/>
        </w:rPr>
        <w:t xml:space="preserve">Touchpoint: </w:t>
      </w:r>
      <w:r>
        <w:rPr/>
        <w:t>Mapa e recomendações do FuelMap.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Jornada 3: Posto publica uma promoção patrocinada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1. Acessar painel do estabelecimento</w:t>
      </w:r>
    </w:p>
    <w:p>
      <w:pPr>
        <w:pStyle w:val="LO-normal"/>
        <w:rPr/>
      </w:pPr>
      <w:r>
        <w:rPr>
          <w:b w:val="false"/>
          <w:bCs w:val="false"/>
        </w:rPr>
        <w:t>Entrar na área de gestão e visualizar o estabelecimento. C</w:t>
      </w:r>
    </w:p>
    <w:p>
      <w:pPr>
        <w:pStyle w:val="LO-normal"/>
        <w:rPr/>
      </w:pPr>
      <w:r>
        <w:rPr>
          <w:b/>
          <w:bCs/>
        </w:rPr>
        <w:t xml:space="preserve">Touchpoint: </w:t>
      </w:r>
      <w:r>
        <w:rPr/>
        <w:t>Painel do estabelecimento.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2. Cadastrar/atualizar dados</w:t>
      </w:r>
    </w:p>
    <w:p>
      <w:pPr>
        <w:pStyle w:val="LO-normal"/>
        <w:rPr/>
      </w:pPr>
      <w:r>
        <w:rPr>
          <w:b w:val="false"/>
          <w:bCs w:val="false"/>
        </w:rPr>
        <w:t>Manter endereço, tipos de abastecimento, preços e dados comerciais. C</w:t>
      </w:r>
    </w:p>
    <w:p>
      <w:pPr>
        <w:pStyle w:val="LO-normal"/>
        <w:rPr/>
      </w:pPr>
      <w:r>
        <w:rPr>
          <w:b/>
          <w:bCs/>
        </w:rPr>
        <w:t xml:space="preserve">Touchpoint: </w:t>
      </w:r>
      <w:r>
        <w:rPr/>
        <w:t>Painel do estabelecimento.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3. Criar promoção</w:t>
      </w:r>
    </w:p>
    <w:p>
      <w:pPr>
        <w:pStyle w:val="LO-normal"/>
        <w:rPr/>
      </w:pPr>
      <w:r>
        <w:rPr>
          <w:b w:val="false"/>
          <w:bCs w:val="false"/>
        </w:rPr>
        <w:t>Informar oferta, vigência e condições. C</w:t>
      </w:r>
    </w:p>
    <w:p>
      <w:pPr>
        <w:pStyle w:val="LO-normal"/>
        <w:rPr/>
      </w:pPr>
      <w:r>
        <w:rPr>
          <w:b/>
          <w:bCs/>
        </w:rPr>
        <w:t xml:space="preserve">Touchpoint: </w:t>
      </w:r>
      <w:r>
        <w:rPr/>
        <w:t>Painel do estabelecimento.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4. Contratar destaque</w:t>
      </w:r>
    </w:p>
    <w:p>
      <w:pPr>
        <w:pStyle w:val="LO-normal"/>
        <w:rPr/>
      </w:pPr>
      <w:r>
        <w:rPr>
          <w:b w:val="false"/>
          <w:bCs w:val="false"/>
        </w:rPr>
        <w:t>Selecionar um plano patrocinado para aumentar exposição. C</w:t>
      </w:r>
    </w:p>
    <w:p>
      <w:pPr>
        <w:pStyle w:val="LO-normal"/>
        <w:rPr/>
      </w:pPr>
      <w:r>
        <w:rPr>
          <w:b/>
          <w:bCs/>
        </w:rPr>
        <w:t xml:space="preserve">Touchpoint: </w:t>
      </w:r>
      <w:r>
        <w:rPr/>
        <w:t>Painel do estabelecimento.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5. Acompanhar desempenho</w:t>
      </w:r>
    </w:p>
    <w:p>
      <w:pPr>
        <w:pStyle w:val="LO-normal"/>
        <w:rPr/>
      </w:pPr>
      <w:r>
        <w:rPr>
          <w:b w:val="false"/>
          <w:bCs w:val="false"/>
        </w:rPr>
        <w:t>Consultar visualizações e interações básicas da divulgação. C</w:t>
      </w:r>
    </w:p>
    <w:p>
      <w:pPr>
        <w:pStyle w:val="LO-normal"/>
        <w:rPr/>
      </w:pPr>
      <w:r>
        <w:rPr>
          <w:b/>
          <w:bCs/>
        </w:rPr>
        <w:t xml:space="preserve">Touchpoint: </w:t>
      </w:r>
      <w:r>
        <w:rPr/>
        <w:t>Painel do estabelecimento. C</w:t>
      </w:r>
    </w:p>
    <w:p>
      <w:pPr>
        <w:pStyle w:val="Ttulo1"/>
        <w:rPr>
          <w:rFonts w:ascii="Aptos" w:hAnsi="Aptos" w:eastAsia="Aptos" w:cs="Aptos"/>
          <w:b w:val="false"/>
          <w:bCs w:val="false"/>
        </w:rPr>
      </w:pPr>
      <w:r>
        <w:rPr>
          <w:rFonts w:eastAsia="Aptos" w:cs="Aptos" w:ascii="Aptos" w:hAnsi="Aptos"/>
          <w:b w:val="false"/>
          <w:bCs w:val="false"/>
        </w:rPr>
        <w:t>Histórias de Usuários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# Cadastrar veículo e consumo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Passo de Jornada</w:t>
      </w:r>
    </w:p>
    <w:p>
      <w:pPr>
        <w:pStyle w:val="LO-normal"/>
        <w:rPr/>
      </w:pPr>
      <w:r>
        <w:rPr>
          <w:b/>
          <w:bCs/>
        </w:rPr>
        <w:t xml:space="preserve">Fase do Roadmap Estratégico: </w:t>
      </w:r>
      <w:r>
        <w:rPr/>
        <w:t>MVP / evolução correspondente ao fluxo descrito. C</w:t>
      </w:r>
    </w:p>
    <w:p>
      <w:pPr>
        <w:pStyle w:val="LO-normal"/>
        <w:rPr/>
      </w:pPr>
      <w:r>
        <w:rPr>
          <w:b/>
          <w:bCs/>
        </w:rPr>
        <w:t xml:space="preserve">Jornada de Usuário: </w:t>
      </w:r>
      <w:r>
        <w:rPr/>
        <w:t>Como motorista, quero cadastrar meu veículo e informar seu consumo médio para que o FuelMap possa estimar o custo das minhas viagens. C</w:t>
      </w:r>
    </w:p>
    <w:p>
      <w:pPr>
        <w:pStyle w:val="LO-normal"/>
        <w:rPr/>
      </w:pPr>
      <w:r>
        <w:rPr>
          <w:b/>
          <w:bCs/>
        </w:rPr>
        <w:t xml:space="preserve">Passo: </w:t>
      </w:r>
      <w:r>
        <w:rPr/>
        <w:t>Cadastrar veículo e consumo.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Geral</w:t>
      </w:r>
    </w:p>
    <w:p>
      <w:pPr>
        <w:pStyle w:val="LO-normal"/>
        <w:rPr/>
      </w:pPr>
      <w:r>
        <w:rPr>
          <w:b/>
          <w:bCs/>
        </w:rPr>
        <w:t xml:space="preserve">Produto: </w:t>
      </w:r>
      <w:r>
        <w:rPr/>
        <w:t>FuelMap. C</w:t>
      </w:r>
    </w:p>
    <w:p>
      <w:pPr>
        <w:pStyle w:val="LO-normal"/>
        <w:rPr/>
      </w:pPr>
      <w:r>
        <w:rPr>
          <w:b/>
          <w:bCs/>
        </w:rPr>
        <w:t xml:space="preserve">Título: </w:t>
      </w:r>
      <w:r>
        <w:rPr/>
        <w:t>Cadastrar veículo e consumo. C</w:t>
      </w:r>
    </w:p>
    <w:p>
      <w:pPr>
        <w:pStyle w:val="LO-normal"/>
        <w:rPr/>
      </w:pPr>
      <w:r>
        <w:rPr>
          <w:b/>
          <w:bCs/>
        </w:rPr>
        <w:t xml:space="preserve">Narrativa: </w:t>
      </w:r>
      <w:r>
        <w:rPr/>
        <w:t>Como motorista, quero cadastrar meu veículo e informar seu consumo médio para que o FuelMap possa estimar o custo das minhas viagens.C</w:t>
      </w:r>
    </w:p>
    <w:p>
      <w:pPr>
        <w:pStyle w:val="LO-normal"/>
        <w:rPr/>
      </w:pPr>
      <w:r>
        <w:rPr>
          <w:b/>
          <w:bCs/>
        </w:rPr>
        <w:t xml:space="preserve">Prioridade: </w:t>
      </w:r>
      <w:r>
        <w:rPr/>
        <w:t>Alta. C</w:t>
      </w:r>
    </w:p>
    <w:p>
      <w:pPr>
        <w:pStyle w:val="LO-normal"/>
        <w:rPr/>
      </w:pPr>
      <w:r>
        <w:rPr>
          <w:b/>
          <w:bCs/>
        </w:rPr>
        <w:t xml:space="preserve">Tipo: </w:t>
      </w:r>
      <w:r>
        <w:rPr/>
        <w:t>Feature. C</w:t>
      </w:r>
    </w:p>
    <w:p>
      <w:pPr>
        <w:pStyle w:val="LO-normal"/>
        <w:rPr/>
      </w:pPr>
      <w:r>
        <w:rPr>
          <w:b/>
          <w:bCs/>
        </w:rPr>
        <w:t xml:space="preserve">Status: </w:t>
      </w:r>
      <w:r>
        <w:rPr/>
        <w:t>Planejada. C</w:t>
      </w:r>
    </w:p>
    <w:p>
      <w:pPr>
        <w:pStyle w:val="LO-normal"/>
        <w:rPr/>
      </w:pPr>
      <w:r>
        <w:rPr>
          <w:b/>
          <w:bCs/>
        </w:rPr>
        <w:t xml:space="preserve">Substatus: </w:t>
      </w:r>
      <w:r>
        <w:rPr/>
        <w:t>Planejado.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Detalhes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Descrição Detalhada</w:t>
      </w:r>
    </w:p>
    <w:p>
      <w:pPr>
        <w:pStyle w:val="LO-normal"/>
        <w:rPr/>
      </w:pPr>
      <w:r>
        <w:rPr>
          <w:b w:val="false"/>
          <w:bCs w:val="false"/>
        </w:rPr>
        <w:t>O cadastro deve permitir identificar o veículo e armazenar consumo médio por unidade adequada. Para combustíveis, o motorista deve informar consumo em km/l ou selecionar uma forma equivalente. Para veículos elétricos, o sistema deve permitir uma métrica de consumo compatível com energia elétrica. O usuário deve poder editar os dados posteriormente.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Orientações de Tela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Título: “Meu veículo”.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Campos: marca/modelo, ano, tipo de combustível/energia, consumo médio, apelido opcional.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CTA: “Salvar veículo”.</w:t>
      </w:r>
      <w:r>
        <w:rPr/>
        <w:t xml:space="preserve">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Indicação do veículo ativo.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Critérios de Aceitação (BDD)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Dado que estou na tela de cadastro do veículo, quando preencho os campos obrigatórios e salvo, então o veículo deve ser criado e ficar disponível para viagens.</w:t>
      </w:r>
      <w:r>
        <w:rPr/>
        <w:t>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Dado que o consumo informado é inválido ou incompatível com o tipo de abastecimento, então o sistema deve exibir validação inline.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Orientações para Implementação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Validar unidade de consumo conforme tipo do veículo.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Salvar o veículo de forma idempotente.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Permitir múltiplos veículos e um veículo ativo por contexto de viagem.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# Registrar viagem e calcular custo estimado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Passo de Jornada</w:t>
      </w:r>
    </w:p>
    <w:p>
      <w:pPr>
        <w:pStyle w:val="LO-normal"/>
        <w:rPr/>
      </w:pPr>
      <w:r>
        <w:rPr>
          <w:b/>
          <w:bCs/>
        </w:rPr>
        <w:t xml:space="preserve">Fase do Roadmap Estratégico: </w:t>
      </w:r>
      <w:r>
        <w:rPr/>
        <w:t>MVP / evolução correspondente ao fluxo descrito. C</w:t>
      </w:r>
    </w:p>
    <w:p>
      <w:pPr>
        <w:pStyle w:val="LO-normal"/>
        <w:rPr/>
      </w:pPr>
      <w:r>
        <w:rPr>
          <w:b/>
          <w:bCs/>
        </w:rPr>
        <w:t xml:space="preserve">Jornada de Usuário: </w:t>
      </w:r>
      <w:r>
        <w:rPr/>
        <w:t>Como motorista, quero registrar uma viagem para que o aplicativo calcule consumo e custo estimados com base no meu veículo. C</w:t>
      </w:r>
    </w:p>
    <w:p>
      <w:pPr>
        <w:pStyle w:val="LO-normal"/>
        <w:rPr/>
      </w:pPr>
      <w:r>
        <w:rPr>
          <w:b/>
          <w:bCs/>
        </w:rPr>
        <w:t xml:space="preserve">Passo: </w:t>
      </w:r>
      <w:r>
        <w:rPr/>
        <w:t>Registrar viagem e calcular custo estimado.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Geral</w:t>
      </w:r>
    </w:p>
    <w:p>
      <w:pPr>
        <w:pStyle w:val="LO-normal"/>
        <w:rPr/>
      </w:pPr>
      <w:r>
        <w:rPr>
          <w:b/>
          <w:bCs/>
        </w:rPr>
        <w:t xml:space="preserve">Produto: </w:t>
      </w:r>
      <w:r>
        <w:rPr/>
        <w:t>FuelMap. C</w:t>
      </w:r>
    </w:p>
    <w:p>
      <w:pPr>
        <w:pStyle w:val="LO-normal"/>
        <w:rPr/>
      </w:pPr>
      <w:r>
        <w:rPr>
          <w:b/>
          <w:bCs/>
        </w:rPr>
        <w:t xml:space="preserve">Título: </w:t>
      </w:r>
      <w:r>
        <w:rPr/>
        <w:t>Registrar viagem e calcular custo estimado. C</w:t>
      </w:r>
    </w:p>
    <w:p>
      <w:pPr>
        <w:pStyle w:val="LO-normal"/>
        <w:rPr/>
      </w:pPr>
      <w:r>
        <w:rPr>
          <w:b/>
          <w:bCs/>
        </w:rPr>
        <w:t xml:space="preserve">Narrativa: </w:t>
      </w:r>
      <w:r>
        <w:rPr/>
        <w:t>Como motorista, quero registrar uma viagem para que o aplicativo calcule consumo e custo estimados com base no meu veículo. C</w:t>
      </w:r>
    </w:p>
    <w:p>
      <w:pPr>
        <w:pStyle w:val="LO-normal"/>
        <w:rPr/>
      </w:pPr>
      <w:r>
        <w:rPr>
          <w:b/>
          <w:bCs/>
        </w:rPr>
        <w:t xml:space="preserve">Prioridade: </w:t>
      </w:r>
      <w:r>
        <w:rPr/>
        <w:t>Alta. C</w:t>
      </w:r>
    </w:p>
    <w:p>
      <w:pPr>
        <w:pStyle w:val="LO-normal"/>
        <w:rPr/>
      </w:pPr>
      <w:r>
        <w:rPr>
          <w:b/>
          <w:bCs/>
        </w:rPr>
        <w:t xml:space="preserve">Tipo: </w:t>
      </w:r>
      <w:r>
        <w:rPr/>
        <w:t>Feature. C</w:t>
      </w:r>
    </w:p>
    <w:p>
      <w:pPr>
        <w:pStyle w:val="LO-normal"/>
        <w:rPr/>
      </w:pPr>
      <w:r>
        <w:rPr>
          <w:b/>
          <w:bCs/>
        </w:rPr>
        <w:t xml:space="preserve">Status: </w:t>
      </w:r>
      <w:r>
        <w:rPr/>
        <w:t>Planejada. C</w:t>
      </w:r>
    </w:p>
    <w:p>
      <w:pPr>
        <w:pStyle w:val="LO-normal"/>
        <w:rPr/>
      </w:pPr>
      <w:r>
        <w:rPr>
          <w:b/>
          <w:bCs/>
        </w:rPr>
        <w:t xml:space="preserve">Substatus: </w:t>
      </w:r>
      <w:r>
        <w:rPr/>
        <w:t>Planejado.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Detalhes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Descrição Detalhada</w:t>
      </w:r>
    </w:p>
    <w:p>
      <w:pPr>
        <w:pStyle w:val="LO-normal"/>
        <w:rPr/>
      </w:pPr>
      <w:r>
        <w:rPr>
          <w:b w:val="false"/>
          <w:bCs w:val="false"/>
        </w:rPr>
        <w:t>A viagem deve armazenar pelo menos distância, data e veículo. O cálculo deve utilizar o consumo cadastrado e um preço de referência disponível no contexto da viagem. O app deve deixar claro que o resultado é estimado quando não houver medição real.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Orientações de Tela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Campos: distância, data/hora, veículo.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Preço de referência utilizado no cálculo.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Resumo: consumo estimado, custo estimado e custo por km.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CTA: “Salvar viagem”.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Critérios de Aceitação (BDD)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Ao informar distância válida e salvar, o sistema deve calcular o consumo estimado.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Quando não houver preço de referência confiável, o app deve indicar que o custo depende do preço informado pelo usuário ou de uma referência disponível.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Orientações para Implementação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Manter fórmula versionada para permitir evolução.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Armazenar valores usados no cálculo para reproduzir o resultado histórico.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# Registrar ganho e calcular lucro da corrida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Passo de Jornada</w:t>
      </w:r>
    </w:p>
    <w:p>
      <w:pPr>
        <w:pStyle w:val="LO-normal"/>
        <w:rPr/>
      </w:pPr>
      <w:r>
        <w:rPr>
          <w:b/>
          <w:bCs/>
        </w:rPr>
        <w:t xml:space="preserve">Fase do Roadmap Estratégico: </w:t>
      </w:r>
      <w:r>
        <w:rPr/>
        <w:t>MVP / evolução correspondente ao fluxo descrito. C</w:t>
      </w:r>
    </w:p>
    <w:p>
      <w:pPr>
        <w:pStyle w:val="LO-normal"/>
        <w:rPr/>
      </w:pPr>
      <w:r>
        <w:rPr>
          <w:b/>
          <w:bCs/>
        </w:rPr>
        <w:t xml:space="preserve">Jornada de Usuário: </w:t>
      </w:r>
      <w:r>
        <w:rPr/>
        <w:t>Como motorista de aplicativo ou taxista, quero informar o ganho de uma corrida para ver o lucro estimado depois do custo de combustível ou energia. C</w:t>
      </w:r>
    </w:p>
    <w:p>
      <w:pPr>
        <w:pStyle w:val="LO-normal"/>
        <w:rPr/>
      </w:pPr>
      <w:r>
        <w:rPr>
          <w:b/>
          <w:bCs/>
        </w:rPr>
        <w:t xml:space="preserve">Passo: </w:t>
      </w:r>
      <w:r>
        <w:rPr/>
        <w:t>Registrar ganho e calcular lucro da corrida.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Geral</w:t>
      </w:r>
    </w:p>
    <w:p>
      <w:pPr>
        <w:pStyle w:val="LO-normal"/>
        <w:rPr/>
      </w:pPr>
      <w:r>
        <w:rPr>
          <w:b/>
          <w:bCs/>
        </w:rPr>
        <w:t xml:space="preserve">Produto: </w:t>
      </w:r>
      <w:r>
        <w:rPr/>
        <w:t>FuelMap. C</w:t>
      </w:r>
    </w:p>
    <w:p>
      <w:pPr>
        <w:pStyle w:val="LO-normal"/>
        <w:rPr/>
      </w:pPr>
      <w:r>
        <w:rPr>
          <w:b/>
          <w:bCs/>
        </w:rPr>
        <w:t xml:space="preserve">Título: </w:t>
      </w:r>
      <w:r>
        <w:rPr/>
        <w:t>Registrar ganho e calcular lucro da corrida. C</w:t>
      </w:r>
    </w:p>
    <w:p>
      <w:pPr>
        <w:pStyle w:val="LO-normal"/>
        <w:rPr/>
      </w:pPr>
      <w:r>
        <w:rPr>
          <w:b/>
          <w:bCs/>
        </w:rPr>
        <w:t xml:space="preserve">Narrativa: </w:t>
      </w:r>
      <w:r>
        <w:rPr/>
        <w:t>Como motorista de aplicativo ou taxista, quero informar o ganho de uma corrida para ver o lucro estimado depois do custo de combustível ou energia. C</w:t>
      </w:r>
    </w:p>
    <w:p>
      <w:pPr>
        <w:pStyle w:val="LO-normal"/>
        <w:rPr/>
      </w:pPr>
      <w:r>
        <w:rPr>
          <w:b/>
          <w:bCs/>
        </w:rPr>
        <w:t xml:space="preserve">Prioridade: </w:t>
      </w:r>
      <w:r>
        <w:rPr/>
        <w:t>Alta. C</w:t>
      </w:r>
    </w:p>
    <w:p>
      <w:pPr>
        <w:pStyle w:val="LO-normal"/>
        <w:rPr/>
      </w:pPr>
      <w:r>
        <w:rPr>
          <w:b/>
          <w:bCs/>
        </w:rPr>
        <w:t xml:space="preserve">Tipo: </w:t>
      </w:r>
      <w:r>
        <w:rPr/>
        <w:t>Feature. C</w:t>
      </w:r>
    </w:p>
    <w:p>
      <w:pPr>
        <w:pStyle w:val="LO-normal"/>
        <w:rPr/>
      </w:pPr>
      <w:r>
        <w:rPr>
          <w:b/>
          <w:bCs/>
        </w:rPr>
        <w:t xml:space="preserve">Status: </w:t>
      </w:r>
      <w:r>
        <w:rPr/>
        <w:t>Planejada. C</w:t>
      </w:r>
    </w:p>
    <w:p>
      <w:pPr>
        <w:pStyle w:val="LO-normal"/>
        <w:rPr/>
      </w:pPr>
      <w:r>
        <w:rPr>
          <w:b/>
          <w:bCs/>
        </w:rPr>
        <w:t xml:space="preserve">Substatus: </w:t>
      </w:r>
      <w:r>
        <w:rPr/>
        <w:t>Planejado.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Detalhes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Descrição Detalhada</w:t>
      </w:r>
    </w:p>
    <w:p>
      <w:pPr>
        <w:pStyle w:val="LO-normal"/>
        <w:rPr/>
      </w:pPr>
      <w:r>
        <w:rPr>
          <w:b w:val="false"/>
          <w:bCs w:val="false"/>
        </w:rPr>
        <w:t>O fluxo deve ser opcional para motoristas comuns. Quando houver ganho informado, o sistema deve calcular receita, custo estimado da viagem e lucro estimado. Outros custos não cadastrados devem ser apresentados como não considerados.C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Orientações de Tela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Campo: “Ganho da corrida”.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Resumo: ganho, custo estimado, lucro estimado e margem.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Aviso: “Não inclui outros custos, como manutenção, depreciação ou taxas, salvo se cadastrados em evolução futura”.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Critérios de Aceitação (BDD)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Dado que ganho e custo estão disponíveis, o sistema deve exibir lucro estimado = ganho - custo estimado.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Quando não houver ganho, o registro deve continuar válido como viagem de consumo.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Orientações para Implementação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Separar receita bruta de lucro estimado.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Não afirmar lucro líquido contábil.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# Encontrar posto ou estação próxima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Passo de Jornada</w:t>
      </w:r>
    </w:p>
    <w:p>
      <w:pPr>
        <w:pStyle w:val="LO-normal"/>
        <w:rPr/>
      </w:pPr>
      <w:r>
        <w:rPr>
          <w:b/>
          <w:bCs/>
        </w:rPr>
        <w:t xml:space="preserve">Fase do Roadmap Estratégico: </w:t>
      </w:r>
      <w:r>
        <w:rPr/>
        <w:t>MVP / evolução correspondente ao fluxo descrito. C</w:t>
      </w:r>
    </w:p>
    <w:p>
      <w:pPr>
        <w:pStyle w:val="LO-normal"/>
        <w:rPr/>
      </w:pPr>
      <w:r>
        <w:rPr>
          <w:b/>
          <w:bCs/>
        </w:rPr>
        <w:t xml:space="preserve">Jornada de Usuário: </w:t>
      </w:r>
      <w:r>
        <w:rPr/>
        <w:t>Como motorista, quero encontrar pontos de abastecimento próximos para escolher onde abastecer ou recarregar. C</w:t>
      </w:r>
    </w:p>
    <w:p>
      <w:pPr>
        <w:pStyle w:val="LO-normal"/>
        <w:rPr/>
      </w:pPr>
      <w:r>
        <w:rPr>
          <w:b/>
          <w:bCs/>
        </w:rPr>
        <w:t xml:space="preserve">Passo: </w:t>
      </w:r>
      <w:r>
        <w:rPr/>
        <w:t>Encontrar posto ou estação próxima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Geral</w:t>
      </w:r>
    </w:p>
    <w:p>
      <w:pPr>
        <w:pStyle w:val="LO-normal"/>
        <w:rPr/>
      </w:pPr>
      <w:r>
        <w:rPr>
          <w:b/>
          <w:bCs/>
        </w:rPr>
        <w:t xml:space="preserve">Produto: </w:t>
      </w:r>
      <w:r>
        <w:rPr/>
        <w:t>FuelMap</w:t>
      </w:r>
    </w:p>
    <w:p>
      <w:pPr>
        <w:pStyle w:val="LO-normal"/>
        <w:rPr/>
      </w:pPr>
      <w:r>
        <w:rPr>
          <w:b/>
          <w:bCs/>
        </w:rPr>
        <w:t xml:space="preserve">Título: </w:t>
      </w:r>
      <w:r>
        <w:rPr/>
        <w:t>Encontrar posto ou estação próxima</w:t>
      </w:r>
    </w:p>
    <w:p>
      <w:pPr>
        <w:pStyle w:val="LO-normal"/>
        <w:rPr/>
      </w:pPr>
      <w:r>
        <w:rPr>
          <w:b/>
          <w:bCs/>
        </w:rPr>
        <w:t xml:space="preserve">Narrativa: </w:t>
      </w:r>
      <w:r>
        <w:rPr/>
        <w:t xml:space="preserve">Como motorista, quero encontrar pontos de abastecimento próximos para escolher onde abastecer ou recarregar. </w:t>
      </w:r>
    </w:p>
    <w:p>
      <w:pPr>
        <w:pStyle w:val="LO-normal"/>
        <w:rPr/>
      </w:pPr>
      <w:r>
        <w:rPr>
          <w:b/>
          <w:bCs/>
        </w:rPr>
        <w:t xml:space="preserve">Prioridade: </w:t>
      </w:r>
      <w:r>
        <w:rPr/>
        <w:t>Alta</w:t>
      </w:r>
    </w:p>
    <w:p>
      <w:pPr>
        <w:pStyle w:val="LO-normal"/>
        <w:rPr/>
      </w:pPr>
      <w:r>
        <w:rPr>
          <w:b/>
          <w:bCs/>
        </w:rPr>
        <w:t xml:space="preserve">Tipo: </w:t>
      </w:r>
      <w:r>
        <w:rPr/>
        <w:t>Feature</w:t>
      </w:r>
    </w:p>
    <w:p>
      <w:pPr>
        <w:pStyle w:val="LO-normal"/>
        <w:rPr/>
      </w:pPr>
      <w:r>
        <w:rPr>
          <w:b/>
          <w:bCs/>
        </w:rPr>
        <w:t xml:space="preserve">Status: </w:t>
      </w:r>
      <w:r>
        <w:rPr/>
        <w:t>Planejada</w:t>
      </w:r>
    </w:p>
    <w:p>
      <w:pPr>
        <w:pStyle w:val="LO-normal"/>
        <w:rPr/>
      </w:pPr>
      <w:r>
        <w:rPr>
          <w:b/>
          <w:bCs/>
        </w:rPr>
        <w:t xml:space="preserve">Substatus: </w:t>
      </w:r>
      <w:r>
        <w:rPr/>
        <w:t>Planejado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Detalhes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Descrição Detalhada</w:t>
      </w:r>
    </w:p>
    <w:p>
      <w:pPr>
        <w:pStyle w:val="LO-normal"/>
        <w:rPr/>
      </w:pPr>
      <w:r>
        <w:rPr>
          <w:b w:val="false"/>
          <w:bCs w:val="false"/>
        </w:rPr>
        <w:t>O mapa deve usar a localização do motorista e mostrar estabelecimentos compatíveis com o tipo de abastecimento do veículo, quando essa informação estiver disponível.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Orientações de Tela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Mapa com pins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Lista ordenada por proximidade ou relevância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Filtros por tipo de combustível/energia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CTA: “Traçar rota”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Critérios de Aceitação (BDD)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Com localização autorizada, o sistema deve exibir opções em um raio configurado.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Sem localização, deve permitir busca por endereço ou região.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Orientações para Implementação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Usar provedor de mapas/geocoding.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Aplicar cache e limites de requisições.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# Destacar promoção patrocinada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Passo de Jornada</w:t>
      </w:r>
    </w:p>
    <w:p>
      <w:pPr>
        <w:pStyle w:val="LO-normal"/>
        <w:rPr/>
      </w:pPr>
      <w:r>
        <w:rPr>
          <w:b/>
          <w:bCs/>
        </w:rPr>
        <w:t xml:space="preserve">Fase do Roadmap Estratégico: </w:t>
      </w:r>
      <w:r>
        <w:rPr/>
        <w:t>MVP / evolução correspondente ao fluxo descrito. C</w:t>
      </w:r>
    </w:p>
    <w:p>
      <w:pPr>
        <w:pStyle w:val="LO-normal"/>
        <w:rPr/>
      </w:pPr>
      <w:r>
        <w:rPr>
          <w:b/>
          <w:bCs/>
        </w:rPr>
        <w:t xml:space="preserve">Jornada de Usuário: </w:t>
      </w:r>
      <w:r>
        <w:rPr/>
        <w:t>Como proprietário de posto ou estação, quero contratar destaque patrocinado para que meu estabelecimento apareça com maior exposição para motoristas próximos. C</w:t>
      </w:r>
    </w:p>
    <w:p>
      <w:pPr>
        <w:pStyle w:val="LO-normal"/>
        <w:rPr/>
      </w:pPr>
      <w:r>
        <w:rPr>
          <w:b/>
          <w:bCs/>
        </w:rPr>
        <w:t xml:space="preserve">Passo: </w:t>
      </w:r>
      <w:r>
        <w:rPr/>
        <w:t>Destacar promoção patrocinada.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Geral</w:t>
      </w:r>
    </w:p>
    <w:p>
      <w:pPr>
        <w:pStyle w:val="LO-normal"/>
        <w:rPr/>
      </w:pPr>
      <w:r>
        <w:rPr>
          <w:b/>
          <w:bCs/>
        </w:rPr>
        <w:t xml:space="preserve">Produto: </w:t>
      </w:r>
      <w:r>
        <w:rPr/>
        <w:t>FuelMap. C</w:t>
      </w:r>
    </w:p>
    <w:p>
      <w:pPr>
        <w:pStyle w:val="LO-normal"/>
        <w:rPr/>
      </w:pPr>
      <w:r>
        <w:rPr>
          <w:b/>
          <w:bCs/>
        </w:rPr>
        <w:t xml:space="preserve">Título: </w:t>
      </w:r>
      <w:r>
        <w:rPr/>
        <w:t>Destacar promoção patrocinada C</w:t>
      </w:r>
    </w:p>
    <w:p>
      <w:pPr>
        <w:pStyle w:val="LO-normal"/>
        <w:rPr/>
      </w:pPr>
      <w:r>
        <w:rPr>
          <w:b/>
          <w:bCs/>
        </w:rPr>
        <w:t xml:space="preserve">Narrativa: </w:t>
      </w:r>
      <w:r>
        <w:rPr/>
        <w:t>Como proprietário de posto ou estação, quero contratar destaque patrocinado para que meu estabelecimento apareça com maior exposição para motoristas próximos. C</w:t>
      </w:r>
    </w:p>
    <w:p>
      <w:pPr>
        <w:pStyle w:val="LO-normal"/>
        <w:rPr/>
      </w:pPr>
      <w:r>
        <w:rPr>
          <w:b/>
          <w:bCs/>
        </w:rPr>
        <w:t xml:space="preserve">Prioridade: </w:t>
      </w:r>
      <w:r>
        <w:rPr/>
        <w:t>Alta. C</w:t>
      </w:r>
    </w:p>
    <w:p>
      <w:pPr>
        <w:pStyle w:val="LO-normal"/>
        <w:rPr/>
      </w:pPr>
      <w:r>
        <w:rPr>
          <w:b/>
          <w:bCs/>
        </w:rPr>
        <w:t xml:space="preserve">Tipo: </w:t>
      </w:r>
      <w:r>
        <w:rPr/>
        <w:t>Feature. C</w:t>
      </w:r>
    </w:p>
    <w:p>
      <w:pPr>
        <w:pStyle w:val="LO-normal"/>
        <w:rPr/>
      </w:pPr>
      <w:r>
        <w:rPr>
          <w:b/>
          <w:bCs/>
        </w:rPr>
        <w:t xml:space="preserve">Status: </w:t>
      </w:r>
      <w:r>
        <w:rPr/>
        <w:t>Planejada. C</w:t>
      </w:r>
    </w:p>
    <w:p>
      <w:pPr>
        <w:pStyle w:val="LO-normal"/>
        <w:rPr/>
      </w:pPr>
      <w:r>
        <w:rPr>
          <w:b/>
          <w:bCs/>
        </w:rPr>
        <w:t xml:space="preserve">Substatus: </w:t>
      </w:r>
      <w:r>
        <w:rPr/>
        <w:t>Planejado.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Detalhes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Descrição Detalhada</w:t>
      </w:r>
    </w:p>
    <w:p>
      <w:pPr>
        <w:pStyle w:val="LO-normal"/>
        <w:rPr/>
      </w:pPr>
      <w:r>
        <w:rPr>
          <w:b w:val="false"/>
          <w:bCs w:val="false"/>
        </w:rPr>
        <w:t>O estabelecimento poderá escolher um plano de divulgação, cadastrar uma promoção e definir período de veiculação, sujeito a regras do produto. O app deve separar claramente conteúdo patrocinado de recomendações orgânicas.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Orientações de Tela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Painel comercial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Seleção de plano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Campos de promoção e vigência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Resumo de compra e confirmação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Selo “Patrocinado” no resultado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Critérios de Aceitação (BDD)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 promoção somente deve aparecer após confirmação do pagamento/ativação.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Conteúdo patrocinado deve ser identificável para o usuário.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Ao expirar, a promoção deixa de ser elegível para destaque. </w:t>
      </w:r>
      <w:r>
        <w:rPr/>
        <w:t>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Orientações para Implementação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Registrar status da assinatura/campanha.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Garantir idempotência no processamento de pagamentos. </w:t>
      </w:r>
      <w:r>
        <w:rPr/>
        <w:t>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Separar ranking patrocinado do ranking orgânico.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# Atualizar preço e dados do estabelecimento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Passo de Jornada</w:t>
      </w:r>
    </w:p>
    <w:p>
      <w:pPr>
        <w:pStyle w:val="LO-normal"/>
        <w:rPr/>
      </w:pPr>
      <w:r>
        <w:rPr>
          <w:b/>
          <w:bCs/>
        </w:rPr>
        <w:t xml:space="preserve">Fase do Roadmap Estratégico: </w:t>
      </w:r>
      <w:r>
        <w:rPr/>
        <w:t>MVP / evolução correspondente ao fluxo descrito</w:t>
      </w:r>
    </w:p>
    <w:p>
      <w:pPr>
        <w:pStyle w:val="LO-normal"/>
        <w:rPr/>
      </w:pPr>
      <w:r>
        <w:rPr>
          <w:b/>
          <w:bCs/>
        </w:rPr>
        <w:t xml:space="preserve">Jornada de Usuário: </w:t>
      </w:r>
      <w:r>
        <w:rPr/>
        <w:t>Como proprietário de posto ou estação, quero atualizar preços e informações do estabelecimento para manter a oferta confiável. C</w:t>
      </w:r>
    </w:p>
    <w:p>
      <w:pPr>
        <w:pStyle w:val="LO-normal"/>
        <w:rPr/>
      </w:pPr>
      <w:r>
        <w:rPr>
          <w:b/>
          <w:bCs/>
        </w:rPr>
        <w:t xml:space="preserve">Passo: </w:t>
      </w:r>
      <w:r>
        <w:rPr/>
        <w:t>Atualizar preço e dados do estabelecimento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Geral</w:t>
      </w:r>
    </w:p>
    <w:p>
      <w:pPr>
        <w:pStyle w:val="LO-normal"/>
        <w:rPr/>
      </w:pPr>
      <w:r>
        <w:rPr>
          <w:b/>
          <w:bCs/>
        </w:rPr>
        <w:t xml:space="preserve">Produto: </w:t>
      </w:r>
      <w:r>
        <w:rPr/>
        <w:t>FuelMap</w:t>
      </w:r>
    </w:p>
    <w:p>
      <w:pPr>
        <w:pStyle w:val="LO-normal"/>
        <w:rPr/>
      </w:pPr>
      <w:r>
        <w:rPr>
          <w:b/>
          <w:bCs/>
        </w:rPr>
        <w:t xml:space="preserve">Título: </w:t>
      </w:r>
      <w:r>
        <w:rPr/>
        <w:t>Atualizar preço e dados do estabelecimento</w:t>
      </w:r>
    </w:p>
    <w:p>
      <w:pPr>
        <w:pStyle w:val="LO-normal"/>
        <w:rPr/>
      </w:pPr>
      <w:r>
        <w:rPr>
          <w:b/>
          <w:bCs/>
        </w:rPr>
        <w:t xml:space="preserve">Narrativa: </w:t>
      </w:r>
      <w:r>
        <w:rPr/>
        <w:t>Como proprietário de posto ou estação, quero atualizar preços e informações do estabelecimento para manter a oferta confiável.</w:t>
      </w:r>
    </w:p>
    <w:p>
      <w:pPr>
        <w:pStyle w:val="LO-normal"/>
        <w:rPr/>
      </w:pPr>
      <w:r>
        <w:rPr>
          <w:b/>
          <w:bCs/>
        </w:rPr>
        <w:t xml:space="preserve">Prioridade: </w:t>
      </w:r>
      <w:r>
        <w:rPr/>
        <w:t>Alta</w:t>
      </w:r>
    </w:p>
    <w:p>
      <w:pPr>
        <w:pStyle w:val="LO-normal"/>
        <w:rPr/>
      </w:pPr>
      <w:r>
        <w:rPr>
          <w:b/>
          <w:bCs/>
        </w:rPr>
        <w:t xml:space="preserve">Tipo: </w:t>
      </w:r>
      <w:r>
        <w:rPr/>
        <w:t>Feature</w:t>
      </w:r>
    </w:p>
    <w:p>
      <w:pPr>
        <w:pStyle w:val="LO-normal"/>
        <w:rPr/>
      </w:pPr>
      <w:r>
        <w:rPr>
          <w:b/>
          <w:bCs/>
        </w:rPr>
        <w:t xml:space="preserve">Status: </w:t>
      </w:r>
      <w:r>
        <w:rPr/>
        <w:t>Planejada</w:t>
      </w:r>
    </w:p>
    <w:p>
      <w:pPr>
        <w:pStyle w:val="LO-normal"/>
        <w:rPr/>
      </w:pPr>
      <w:r>
        <w:rPr>
          <w:b/>
          <w:bCs/>
        </w:rPr>
        <w:t xml:space="preserve">Substatus: </w:t>
      </w:r>
      <w:r>
        <w:rPr/>
        <w:t>Planejado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Detalhes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Descrição Detalhada</w:t>
      </w:r>
    </w:p>
    <w:p>
      <w:pPr>
        <w:pStyle w:val="LO-normal"/>
        <w:rPr/>
      </w:pPr>
      <w:r>
        <w:rPr>
          <w:b w:val="false"/>
          <w:bCs w:val="false"/>
        </w:rPr>
        <w:t>O gestor deve conseguir alterar dados básicos e preços informados no perfil comercial. O histórico deve registrar a data da atualização para permitir transparência sobre a atualidade do dado.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Orientações de Tela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Dados do estabelecimento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Tipos de combustível/energia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Preço por item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Última atualização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CTA: “Salvar alterações”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Critérios de Aceitação (BDD)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Após salvar, os dados atualizados devem aparecer no perfil.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 sistema deve registrar a data/hora da última atualização.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Orientações para Implementação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Versionar alterações críticas de preço.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Exibir claramente que o preço é informado pelo estabelecimento.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# Consultar indicadores de gasto e rentabilidade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Passo de Jornada</w:t>
      </w:r>
    </w:p>
    <w:p>
      <w:pPr>
        <w:pStyle w:val="LO-normal"/>
        <w:rPr/>
      </w:pPr>
      <w:r>
        <w:rPr>
          <w:b/>
          <w:bCs/>
        </w:rPr>
        <w:t xml:space="preserve">Fase do Roadmap Estratégico: </w:t>
      </w:r>
      <w:r>
        <w:rPr/>
        <w:t>MVP / evolução correspondente ao fluxo descrito</w:t>
      </w:r>
    </w:p>
    <w:p>
      <w:pPr>
        <w:pStyle w:val="LO-normal"/>
        <w:rPr/>
      </w:pPr>
      <w:r>
        <w:rPr>
          <w:b/>
          <w:bCs/>
        </w:rPr>
        <w:t xml:space="preserve">Jornada de Usuário: </w:t>
      </w:r>
      <w:r>
        <w:rPr/>
        <w:t>Como motorista, quero consultar meus indicadores para entender quanto gasto e quanto ganho com o uso do veículo. C</w:t>
      </w:r>
    </w:p>
    <w:p>
      <w:pPr>
        <w:pStyle w:val="LO-normal"/>
        <w:rPr/>
      </w:pPr>
      <w:r>
        <w:rPr>
          <w:b/>
          <w:bCs/>
        </w:rPr>
        <w:t xml:space="preserve">Passo: </w:t>
      </w:r>
      <w:r>
        <w:rPr/>
        <w:t>Consultar indicadores de gasto e rentabilidade C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Geral</w:t>
      </w:r>
    </w:p>
    <w:p>
      <w:pPr>
        <w:pStyle w:val="LO-normal"/>
        <w:rPr/>
      </w:pPr>
      <w:r>
        <w:rPr>
          <w:b/>
          <w:bCs/>
        </w:rPr>
        <w:t xml:space="preserve">Produto: </w:t>
      </w:r>
      <w:r>
        <w:rPr/>
        <w:t>FuelMap</w:t>
      </w:r>
    </w:p>
    <w:p>
      <w:pPr>
        <w:pStyle w:val="LO-normal"/>
        <w:rPr/>
      </w:pPr>
      <w:r>
        <w:rPr>
          <w:b/>
          <w:bCs/>
        </w:rPr>
        <w:t xml:space="preserve">Título: </w:t>
      </w:r>
      <w:r>
        <w:rPr/>
        <w:t>Consultar indicadores de gasto e rentabilidade</w:t>
      </w:r>
    </w:p>
    <w:p>
      <w:pPr>
        <w:pStyle w:val="LO-normal"/>
        <w:rPr/>
      </w:pPr>
      <w:r>
        <w:rPr>
          <w:b/>
          <w:bCs/>
        </w:rPr>
        <w:t xml:space="preserve">Narrativa: </w:t>
      </w:r>
      <w:r>
        <w:rPr/>
        <w:t>Como motorista, quero consultar meus indicadores para entender quanto gasto e quanto ganho com o uso do veículo.</w:t>
      </w:r>
    </w:p>
    <w:p>
      <w:pPr>
        <w:pStyle w:val="LO-normal"/>
        <w:rPr/>
      </w:pPr>
      <w:r>
        <w:rPr>
          <w:b/>
          <w:bCs/>
        </w:rPr>
        <w:t xml:space="preserve">Prioridade: </w:t>
      </w:r>
      <w:r>
        <w:rPr/>
        <w:t>Alta</w:t>
      </w:r>
    </w:p>
    <w:p>
      <w:pPr>
        <w:pStyle w:val="LO-normal"/>
        <w:rPr/>
      </w:pPr>
      <w:r>
        <w:rPr>
          <w:b/>
          <w:bCs/>
        </w:rPr>
        <w:t xml:space="preserve">Tipo: </w:t>
      </w:r>
      <w:r>
        <w:rPr/>
        <w:t>Feature</w:t>
      </w:r>
    </w:p>
    <w:p>
      <w:pPr>
        <w:pStyle w:val="LO-normal"/>
        <w:rPr/>
      </w:pPr>
      <w:r>
        <w:rPr>
          <w:b/>
          <w:bCs/>
        </w:rPr>
        <w:t xml:space="preserve">Status: </w:t>
      </w:r>
      <w:r>
        <w:rPr/>
        <w:t>Planejada</w:t>
      </w:r>
    </w:p>
    <w:p>
      <w:pPr>
        <w:pStyle w:val="LO-normal"/>
        <w:rPr/>
      </w:pPr>
      <w:r>
        <w:rPr>
          <w:b/>
          <w:bCs/>
        </w:rPr>
        <w:t xml:space="preserve">Substatus: </w:t>
      </w:r>
      <w:r>
        <w:rPr/>
        <w:t>Planejado</w:t>
      </w:r>
    </w:p>
    <w:p>
      <w:pPr>
        <w:pStyle w:val="Ttulo3"/>
        <w:rPr/>
      </w:pPr>
      <w:r>
        <w:rPr>
          <w:rFonts w:eastAsia="Aptos" w:cs="Aptos" w:ascii="Aptos" w:hAnsi="Aptos"/>
          <w:b w:val="false"/>
          <w:bCs w:val="false"/>
        </w:rPr>
        <w:t>Detalhes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Descrição Detalhada</w:t>
      </w:r>
    </w:p>
    <w:p>
      <w:pPr>
        <w:pStyle w:val="LO-normal"/>
        <w:rPr/>
      </w:pPr>
      <w:r>
        <w:rPr>
          <w:b w:val="false"/>
          <w:bCs w:val="false"/>
        </w:rPr>
        <w:t>A área de indicadores deve consolidar viagens registradas e apresentar métricas por período. Para profissionais, deve incluir ganhos e lucro estimado quando os dados estiverem disponíveis.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Orientações de Tela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Filtros de período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Gasto estimado total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Custo por km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Distância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Ganho total, quando informado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Lucro estimado, quando aplicável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Critérios de Aceitação (BDD)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As métricas devem considerar apenas registros do período selecionado.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 sistema deve indicar quando uma métrica depende de dados incompletos. C</w:t>
      </w:r>
    </w:p>
    <w:p>
      <w:pPr>
        <w:pStyle w:val="Ttulo2"/>
        <w:rPr/>
      </w:pPr>
      <w:r>
        <w:rPr>
          <w:rFonts w:eastAsia="Aptos" w:cs="Aptos" w:ascii="Aptos" w:hAnsi="Aptos"/>
          <w:b w:val="false"/>
          <w:bCs w:val="false"/>
        </w:rPr>
        <w:t>Orientações para Implementação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Calcular indicadores a partir dos registros históricos armazenados. C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Evitar recalcular com preços atuais quando o histórico tiver um preço de referência salvo. C</w:t>
      </w:r>
    </w:p>
    <w:p>
      <w:pPr>
        <w:pStyle w:val="Ttulo1"/>
        <w:rPr/>
      </w:pPr>
      <w:r>
        <w:rPr>
          <w:rFonts w:eastAsia="Aptos" w:cs="Aptos" w:ascii="Aptos" w:hAnsi="Aptos"/>
          <w:b w:val="false"/>
          <w:bCs w:val="false"/>
        </w:rPr>
        <w:t>Observações de nomenclatura e escopo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“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Coluna” foi substituída por “Status” nas histórias de usuário, porque “Coluna” descreve melhor um quadro Kanban do que o estado de uma história no documento.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“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Subcoluna” foi substituída por “Substatus” pela mesma razão.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 termo “lucro” foi tratado como “lucro estimado” quando baseado apenas em ganho da corrida e custo de combustível/energia. Isso evita confundir o indicador com lucro líquido contábil, que dependeria de outros custos e obrigações.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left="360" w:right="0" w:hanging="36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Para veículos elétricos, o documento usa “recarga” ou “estação de recarga” quando o contexto é energia elétrica, mantendo “abastecimento” como termo guarda-chuva.</w:t>
      </w:r>
    </w:p>
    <w:sectPr>
      <w:footerReference w:type="default" r:id="rId2"/>
      <w:type w:val="nextPage"/>
      <w:pgSz w:w="12240" w:h="15840"/>
      <w:pgMar w:left="1800" w:right="1800" w:gutter="0" w:header="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ptos">
    <w:charset w:val="00"/>
    <w:family w:val="roman"/>
    <w:pitch w:val="variable"/>
  </w:font>
  <w:font w:name="Calibri"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Noto Sans Symbols">
    <w:charset w:val="01"/>
    <w:family w:val="swiss"/>
    <w:pitch w:val="default"/>
    <w:embedRegular r:id="rId22" w:fontKey="{16014A78-CABC-4EF0-12AC-5CD89AEFDE16}"/>
    <w:embedBold r:id="rId23" w:fontKey="{17014A78-CABC-4EF0-12AC-5CD89AEFDE17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right"/>
      <w:rPr>
        <w:rFonts w:ascii="Aptos" w:hAnsi="Aptos" w:eastAsia="Aptos" w:cs="Aptos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FuelMap – Documento de Produto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Aptos" w:cs="Aptos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LO-normal"/>
    <w:next w:val="LO-normal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Ttulo2">
    <w:name w:val="Heading 2"/>
    <w:basedOn w:val="LO-normal"/>
    <w:next w:val="LO-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Ttulo3">
    <w:name w:val="Heading 3"/>
    <w:basedOn w:val="LO-normal"/>
    <w:next w:val="LO-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Ttulo4">
    <w:name w:val="Heading 4"/>
    <w:basedOn w:val="LO-normal"/>
    <w:next w:val="LO-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Ttulo5">
    <w:name w:val="Heading 5"/>
    <w:basedOn w:val="LO-normal"/>
    <w:next w:val="LO-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Ttulo6">
    <w:name w:val="Heading 6"/>
    <w:basedOn w:val="LO-normal"/>
    <w:next w:val="LO-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Ttulo7">
    <w:name w:val="Heading 7"/>
    <w:basedOn w:val="LO-normal"/>
    <w:next w:val="LO-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LO-normal"/>
    <w:next w:val="LO-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LO-normal"/>
    <w:next w:val="LO-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LO-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LO-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LO-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LO-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LO-normal"/>
    <w:qFormat/>
    <w:pPr>
      <w:suppressLineNumbers/>
    </w:pPr>
    <w:rPr>
      <w:rFonts w:cs="Lucida Sans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Aptos" w:cs="Aptos"/>
      <w:color w:val="auto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LO-normal"/>
    <w:next w:val="LO-normal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CabealhoeRodap">
    <w:name w:val="Cabeçalho e Rodapé"/>
    <w:basedOn w:val="LO-normal"/>
    <w:qFormat/>
    <w:pPr/>
    <w:rPr/>
  </w:style>
  <w:style w:type="paragraph" w:styleId="Cabealho">
    <w:name w:val="Header"/>
    <w:basedOn w:val="LO-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LO-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LO-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LO-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LO-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LO-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LO-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LO-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>
      <w:rFonts w:ascii="Aptos" w:hAnsi="Aptos"/>
    </w:rPr>
  </w:style>
  <w:style w:type="paragraph" w:styleId="ListBullet2">
    <w:name w:val="List Bullet 2"/>
    <w:basedOn w:val="LO-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LO-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LO-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LO-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LO-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LO-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LO-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LO-normal"/>
    <w:next w:val="LO-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LO-normal"/>
    <w:next w:val="LO-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LO-normal"/>
    <w:next w:val="LO-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ondicealfabtico">
    <w:name w:val="Index Heading"/>
    <w:basedOn w:val="Ttulo"/>
    <w:pPr/>
    <w:rPr/>
  </w:style>
  <w:style w:type="paragraph" w:styleId="Ttulodosumrio">
    <w:name w:val="TOC Heading"/>
    <w:basedOn w:val="Ttulodondicealfabtico"/>
    <w:next w:val="LO-normal"/>
    <w:uiPriority w:val="39"/>
    <w:semiHidden/>
    <w:unhideWhenUsed/>
    <w:qFormat/>
    <w:rsid w:val="00fc693f"/>
    <w:pPr/>
    <w:rPr/>
  </w:style>
  <w:style w:type="paragraph" w:styleId="Contedodatabela">
    <w:name w:val="Conteúdo da tabela"/>
    <w:basedOn w:val="LO-normal"/>
    <w:qFormat/>
    <w:pPr>
      <w:widowControl w:val="false"/>
      <w:suppressLineNumbers/>
    </w:pPr>
    <w:rPr/>
  </w:style>
  <w:style w:type="paragraph" w:styleId="Subttulo">
    <w:name w:val="Subtitle"/>
    <w:basedOn w:val="LO-normal"/>
    <w:next w:val="LO-normal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4tsU4lQ8/cBYIOSdnpoZlWuwcXw==">CgMxLjA4AHIhMVdpZmJBN3A5Tm5lMVU2SnRqWnhUeGFXRnhlTEpSUlla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LibreOffice/7.5.4.2$Windows_X86_64 LibreOffice_project/36ccfdc35048b057fd9854c757a8b67ec53977b6</Application>
  <AppVersion>15.0000</AppVersion>
  <Pages>30</Pages>
  <Words>5551</Words>
  <Characters>30618</Characters>
  <CharactersWithSpaces>35132</CharactersWithSpaces>
  <Paragraphs>691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dc:language>pt-BR</dc:language>
  <cp:lastModifiedBy/>
  <dcterms:modified xsi:type="dcterms:W3CDTF">2026-09-14T21:31:01Z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